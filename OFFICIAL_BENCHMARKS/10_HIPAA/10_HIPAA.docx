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2026-10-02T09:53:00.160479Z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7f6eed9df1d60dc89d1ab70b78a4c1b50c6eae48d7aa329a7e5e7a67b7dc2210 |</w:t>
      </w:r>
    </w:p>
    <w:p>
      <w:r>
        <w:t>| Timestamp UTC | 2026-10-02T09:53:00.160479Z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