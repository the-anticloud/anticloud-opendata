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2026-10-02T09:53:03.386560Z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f455bf6cea68cf8009a81712a454b580358a44fb207d29b806f63f0e03304b50 |</w:t>
      </w:r>
    </w:p>
    <w:p>
      <w:r>
        <w:t>| Timestamp UTC | 2026-10-02T09:53:03.386560Z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