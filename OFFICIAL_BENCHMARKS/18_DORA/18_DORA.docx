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2026-10-02T09:53:02.233556Z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dddc3b70549dd62ee269c25fbe7b3559574fa261e11db65c9126385aa89f7040 |</w:t>
      </w:r>
    </w:p>
    <w:p>
      <w:r>
        <w:t>| Timestamp UTC | 2026-10-02T09:53:02.233556Z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