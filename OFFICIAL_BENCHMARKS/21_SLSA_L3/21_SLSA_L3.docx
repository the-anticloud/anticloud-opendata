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2026-10-02T09:53:03.015239Z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04b2be81df8a16832d892cb11e8ca292f96912ad87da9862e0650276dce6785c |</w:t>
      </w:r>
    </w:p>
    <w:p>
      <w:r>
        <w:t>| Timestamp UTC | 2026-10-02T09:53:03.015239Z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