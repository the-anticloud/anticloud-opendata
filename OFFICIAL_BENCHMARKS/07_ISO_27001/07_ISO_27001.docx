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2026-10-02T09:52:59.599656Z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cc729b18b7a45def284e4c1435854a1d69447111515e01b55638c316bb9e4395 |</w:t>
      </w:r>
    </w:p>
    <w:p>
      <w:r>
        <w:t>| Timestamp UTC | 2026-10-02T09:52:59.599656Z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