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2026-10-02T09:53:03.537982Z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df61587c73e921822706c7189f0240e4f5a3d5f5efc0e9ac3c73c7c94fc879fb |</w:t>
      </w:r>
    </w:p>
    <w:p>
      <w:r>
        <w:t>| Timestamp UTC | 2026-10-02T09:53:03.537982Z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