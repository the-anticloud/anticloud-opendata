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2026-10-02T09:52:59.118971Z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6dafb8100d0c0fe43e5d9a7fa377b37cbfb2047c45419c87705b56f982e5f016 |</w:t>
      </w:r>
    </w:p>
    <w:p>
      <w:r>
        <w:t>| Timestamp UTC | 2026-10-02T09:52:59.118971Z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