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2026-10-02T09:53:01.049418Z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5cd5e1049c4e3b7dbd2d52b6fa2f15361dad578f8f5e0a8f41498073b9bcd696 |</w:t>
      </w:r>
    </w:p>
    <w:p>
      <w:r>
        <w:t>| Timestamp UTC | 2026-10-02T09:53:01.049418Z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