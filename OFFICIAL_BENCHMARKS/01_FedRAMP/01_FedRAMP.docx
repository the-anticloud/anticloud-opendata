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2026-10-02T09:52:58.281827Z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bbecafdee88ae306cd11ccfaeaa3686a6ace893dfa3be5b2b9e079e8c1921a36 |</w:t>
      </w:r>
    </w:p>
    <w:p>
      <w:r>
        <w:t>| Timestamp UTC | 2026-10-02T09:52:58.281827Z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