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2026-10-02T09:52:58.809675Z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2ffbb5f550c4e4be60814860e012008de0a033a2c9df0e68de59c7ba76c7135a |</w:t>
      </w:r>
    </w:p>
    <w:p>
      <w:r>
        <w:t>| Timestamp UTC | 2026-10-02T09:52:58.809675Z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