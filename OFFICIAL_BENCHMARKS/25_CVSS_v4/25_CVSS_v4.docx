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2026-10-02T09:53:03.786548Z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855a313c9e2d30bb8d533ffdc30d4a96269e3cb154a34399543ab4e9e575c826 |</w:t>
      </w:r>
    </w:p>
    <w:p>
      <w:r>
        <w:t>| Timestamp UTC | 2026-10-02T09:53:03.786548Z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