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2026-10-02T09:53:00.342243Z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276b2eee7a6eabd772b00498c887d5f1de3cfd9ffa6b4881102e30d8b3f6c52e |</w:t>
      </w:r>
    </w:p>
    <w:p>
      <w:r>
        <w:t>| Timestamp UTC | 2026-10-02T09:53:00.342243Z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