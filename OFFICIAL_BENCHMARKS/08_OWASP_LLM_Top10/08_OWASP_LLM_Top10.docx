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2026-10-02T09:52:59.789598Z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fddfcad480f82494ed108c45e91878324a8fdf93e6349b30bc2b3873bdef4bc7 |</w:t>
      </w:r>
    </w:p>
    <w:p>
      <w:r>
        <w:t>| Timestamp UTC | 2026-10-02T09:52:59.789598Z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