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2026-10-02T09:52:58.617574Z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1d76b8c0d174a963338a4249c66ce2bc6dfddf534c3064869f24fec5c7cea16e |</w:t>
      </w:r>
    </w:p>
    <w:p>
      <w:r>
        <w:t>| Timestamp UTC | 2026-10-02T09:52:58.617574Z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