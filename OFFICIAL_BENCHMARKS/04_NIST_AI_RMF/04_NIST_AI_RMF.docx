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2026-10-02T09:52:58.987531Z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3fc6d052ad1317417b81a6c13cf103bcff96aad7869e9dd98d7700b5ed9a39af |</w:t>
      </w:r>
    </w:p>
    <w:p>
      <w:r>
        <w:t>| Timestamp UTC | 2026-10-02T09:52:58.987531Z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