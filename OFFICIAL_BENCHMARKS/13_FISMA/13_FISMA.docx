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2026-10-02T09:53:00.784570Z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0aa7875c32b243980489984dea3b4bdd64bf6e4f53f8c978afe684810bbb354e |</w:t>
      </w:r>
    </w:p>
    <w:p>
      <w:r>
        <w:t>| Timestamp UTC | 2026-10-02T09:53:00.784570Z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