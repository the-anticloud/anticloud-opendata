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2026-10-02T09:53:01.548162Z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56f49f7156d2f48efd6bc86b01e5f70f703e64f5e4a99f6084c21471dc5dbc50 |</w:t>
      </w:r>
    </w:p>
    <w:p>
      <w:r>
        <w:t>| Timestamp UTC | 2026-10-02T09:53:01.548162Z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