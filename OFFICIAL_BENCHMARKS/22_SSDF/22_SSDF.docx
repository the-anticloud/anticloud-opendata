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2026-10-02T09:53:03.215126Z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2e2d9aa65745af11e36a687e4e36fa89d011a155da440e12da26a926ddd19b4e |</w:t>
      </w:r>
    </w:p>
    <w:p>
      <w:r>
        <w:t>| Timestamp UTC | 2026-10-02T09:53:03.215126Z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