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2026-10-02T09:52:59.979611Z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8135e850f4a02ddc3e541b520aa18ec82eb99a98fbf5ba4fc5bf5a3e461923eb |</w:t>
      </w:r>
    </w:p>
    <w:p>
      <w:r>
        <w:t>| Timestamp UTC | 2026-10-02T09:52:59.979611Z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