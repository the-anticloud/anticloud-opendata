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2026-10-02T09:53:02.576345Z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bfa8d7a3ffa43622c66557770b7d393fea8936cb446ee3aba15737bec65a1331 |</w:t>
      </w:r>
    </w:p>
    <w:p>
      <w:r>
        <w:t>| Timestamp UTC | 2026-10-02T09:53:02.576345Z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