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2026-10-02T09:53:02.371460Z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273ba6c6e7cd900fe39a63cd66f9880b4d06c17f7d755b916e9cb0f992044672 |</w:t>
      </w:r>
    </w:p>
    <w:p>
      <w:r>
        <w:t>| Timestamp UTC | 2026-10-02T09:53:02.371460Z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