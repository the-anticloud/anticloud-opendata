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2026-10-02T09:52:59.394330Z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75f9ad915801ab0b2222ad697cecd25cc0796f43e6b6277cc472d75c33f49de2 |</w:t>
      </w:r>
    </w:p>
    <w:p>
      <w:r>
        <w:t>| Timestamp UTC | 2026-10-02T09:52:59.394330Z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