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2026-10-02T09:53:03.970446Z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d9bd1a1f25a248dcb36f2ff933fc14259825407bf3c2c278784c5ac0128cbd78 |</w:t>
      </w:r>
    </w:p>
    <w:p>
      <w:r>
        <w:t>| Timestamp UTC | 2026-10-02T09:53:03.970446Z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