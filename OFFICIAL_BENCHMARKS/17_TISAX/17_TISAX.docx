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2026-10-02T09:53:02.013663Z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407815f0be0c0382c7c4594660b292184341ca6d1b6cd27d7e3900adb97dbbb6 |</w:t>
      </w:r>
    </w:p>
    <w:p>
      <w:r>
        <w:t>| Timestamp UTC | 2026-10-02T09:53:02.013663Z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