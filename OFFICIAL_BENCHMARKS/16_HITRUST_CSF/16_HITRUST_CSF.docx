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2026-10-02T09:53:01.810523Z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1aaadd681aa61b095e98a3d725bd805527d0330d300399869445663d0aff5f08 |</w:t>
      </w:r>
    </w:p>
    <w:p>
      <w:r>
        <w:t>| Timestamp UTC | 2026-10-02T09:53:01.810523Z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