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OPENDATA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OPENDATA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